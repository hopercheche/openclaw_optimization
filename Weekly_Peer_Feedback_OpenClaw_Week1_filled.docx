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5DCF508D" w14:textId="77777777" w:rsidR="009674BD" w:rsidRDefault="00000000">
      <w:pPr>
        <w:spacing w:after="0"/>
        <w:jc w:val="center"/>
      </w:pPr>
      <w:r>
        <w:rPr>
          <w:b/>
          <w:color w:val="17365D"/>
          <w:sz w:val="34"/>
        </w:rPr>
        <w:t>AIE 4902 AI Capstone Project II</w:t>
      </w:r>
    </w:p>
    <w:p w14:paraId="75520883" w14:textId="77777777" w:rsidR="009674BD" w:rsidRDefault="00000000">
      <w:pPr>
        <w:spacing w:after="120"/>
        <w:jc w:val="center"/>
      </w:pPr>
      <w:r>
        <w:rPr>
          <w:b/>
          <w:color w:val="2F5597"/>
          <w:sz w:val="30"/>
        </w:rPr>
        <w:t>Weekly Peer Feedback Form</w:t>
      </w:r>
    </w:p>
    <w:tbl>
      <w:tblPr>
        <w:tblW w:w="0" w:type="auto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5480"/>
      </w:tblGrid>
      <w:tr w:rsidR="009674BD" w14:paraId="70FFFC27" w14:textId="77777777">
        <w:tc>
          <w:tcPr>
            <w:tcW w:w="15480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D7AE1" w14:textId="341C21C3" w:rsidR="009674BD" w:rsidRDefault="00000000">
            <w:pPr>
              <w:spacing w:after="0" w:line="240" w:lineRule="auto"/>
            </w:pPr>
            <w:r>
              <w:rPr>
                <w:color w:val="4F3F00"/>
                <w:sz w:val="18"/>
              </w:rPr>
              <w:t>Instructions: Complete one form each week. Evaluate yourself and every teammate. Keep responses brief, factual, and professional. For every member, the fields marked must include: (1) what they did well, (2) what they should improve, and (3) a specific example or evidence. Vague comments such as 'good work' are not sufficient. Leave Team Member 4 blank if your team has three members.</w:t>
            </w:r>
          </w:p>
        </w:tc>
      </w:tr>
    </w:tbl>
    <w:p w14:paraId="27794C05" w14:textId="77777777" w:rsidR="009674BD" w:rsidRDefault="00000000">
      <w:pPr>
        <w:keepNext/>
        <w:spacing w:before="160" w:after="100"/>
      </w:pPr>
      <w:r>
        <w:rPr>
          <w:b/>
          <w:color w:val="17365D"/>
          <w:sz w:val="28"/>
        </w:rPr>
        <w:t>1. Student and Team Information</w:t>
      </w:r>
    </w:p>
    <w:tbl>
      <w:tblPr>
        <w:tblW w:w="0" w:type="auto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1728"/>
        <w:gridCol w:w="3311"/>
        <w:gridCol w:w="2015"/>
        <w:gridCol w:w="4392"/>
      </w:tblGrid>
      <w:tr w:rsidR="009674BD" w14:paraId="69636DF8" w14:textId="77777777">
        <w:tc>
          <w:tcPr>
            <w:tcW w:w="1440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62C5D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Week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C0CFBE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Week: 1</w:t>
            </w:r>
          </w:p>
          <w:p w14:paraId="4CEE6B7D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1728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E6E7A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Feedback Period</w:t>
            </w:r>
          </w:p>
        </w:tc>
        <w:tc>
          <w:tcPr>
            <w:tcW w:w="33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136E1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From: 2026-06-08  To: 2026-06-14</w:t>
            </w:r>
          </w:p>
          <w:p w14:paraId="57A3399E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201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6411C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Date Submitted</w:t>
            </w:r>
          </w:p>
        </w:tc>
        <w:tc>
          <w:tcPr>
            <w:tcW w:w="43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C996D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2026-06-17</w:t>
            </w:r>
          </w:p>
          <w:p w14:paraId="6A76C4A9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136B3B7E" w14:textId="77777777">
        <w:tc>
          <w:tcPr>
            <w:tcW w:w="1440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EB67C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Project / Group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B8265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OpenClaw Team</w:t>
            </w:r>
          </w:p>
          <w:p w14:paraId="2E36443E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1728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4D969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Your Name</w:t>
            </w:r>
          </w:p>
        </w:tc>
        <w:tc>
          <w:tcPr>
            <w:tcW w:w="33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577A5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litangchao</w:t>
            </w:r>
          </w:p>
          <w:p w14:paraId="457BE15D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201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818041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Team Size</w:t>
            </w:r>
          </w:p>
        </w:tc>
        <w:tc>
          <w:tcPr>
            <w:tcW w:w="43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224CA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4</w:t>
            </w:r>
          </w:p>
          <w:p w14:paraId="6BEA37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 w14:paraId="2836844B" w14:textId="7E42D71C" w:rsidR="009674BD" w:rsidRDefault="00497C27">
      <w:pPr>
        <w:keepNext/>
        <w:spacing w:before="160" w:after="100"/>
      </w:pPr>
      <w:r>
        <w:rPr>
          <w:rFonts w:eastAsia="宋体" w:hint="eastAsia"/>
          <w:b/>
          <w:color w:val="17365D"/>
          <w:sz w:val="28"/>
          <w:lang w:eastAsia="zh-CN"/>
        </w:rPr>
        <w:t>2</w:t>
      </w:r>
      <w:r>
        <w:rPr>
          <w:b/>
          <w:color w:val="17365D"/>
          <w:sz w:val="28"/>
        </w:rPr>
        <w:t>. Rating Guide</w:t>
      </w:r>
    </w:p>
    <w:tbl>
      <w:tblPr>
        <w:tblW w:w="0" w:type="auto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08"/>
        <w:gridCol w:w="2808"/>
        <w:gridCol w:w="2808"/>
        <w:gridCol w:w="2808"/>
        <w:gridCol w:w="2808"/>
      </w:tblGrid>
      <w:tr w:rsidR="009674BD" w14:paraId="3046E410" w14:textId="77777777"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7DFECC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Score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4B1DF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8A915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B41C6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73D25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183B7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5</w:t>
            </w:r>
          </w:p>
        </w:tc>
      </w:tr>
      <w:tr w:rsidR="009674BD" w14:paraId="5C8F6E36" w14:textId="77777777">
        <w:tc>
          <w:tcPr>
            <w:tcW w:w="1440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A818D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Meaning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D166B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Very limited / rarely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E1D074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Below expectations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6B3DA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Adequate / as expected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E977F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Strong / consistent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6D328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Outstanding / proactive</w:t>
            </w:r>
          </w:p>
        </w:tc>
      </w:tr>
    </w:tbl>
    <w:p w14:paraId="611FB7C0" w14:textId="2CF2CA1A" w:rsidR="00964FA9" w:rsidRDefault="00964FA9" w:rsidP="00964FA9">
      <w:pPr>
        <w:rPr>
          <w:rFonts w:eastAsia="宋体"/>
          <w:b/>
          <w:color w:val="17365D"/>
          <w:sz w:val="28"/>
          <w:lang w:eastAsia="zh-CN"/>
        </w:rPr>
      </w:pPr>
      <w:r>
        <w:rPr>
          <w:rFonts w:eastAsia="宋体"/>
          <w:b/>
          <w:color w:val="17365D"/>
          <w:sz w:val="28"/>
          <w:lang w:eastAsia="zh-CN"/>
        </w:rPr>
        <w:br w:type="page"/>
      </w:r>
    </w:p>
    <w:p w14:paraId="3C863206" w14:textId="09D4FE64" w:rsidR="009674BD" w:rsidRPr="00497C27" w:rsidRDefault="004A03B8" w:rsidP="00497C27">
      <w:pPr>
        <w:keepNext/>
        <w:spacing w:before="160" w:after="100"/>
        <w:rPr>
          <w:rFonts w:eastAsia="宋体"/>
          <w:b/>
          <w:color w:val="17365D"/>
          <w:sz w:val="28"/>
          <w:lang w:eastAsia="zh-CN"/>
        </w:rPr>
      </w:pPr>
      <w:r>
        <w:rPr>
          <w:rFonts w:eastAsia="宋体" w:hint="eastAsia"/>
          <w:b/>
          <w:color w:val="17365D"/>
          <w:sz w:val="28"/>
          <w:lang w:eastAsia="zh-CN"/>
        </w:rPr>
        <w:lastRenderedPageBreak/>
        <w:t>3</w:t>
      </w:r>
      <w:r w:rsidRPr="00497C27">
        <w:rPr>
          <w:rFonts w:eastAsia="宋体"/>
          <w:b/>
          <w:color w:val="17365D"/>
          <w:sz w:val="28"/>
          <w:lang w:eastAsia="zh-CN"/>
        </w:rPr>
        <w:t>. Team Member Feedback</w:t>
      </w: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1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litangchao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litangchao actively engaged in the initial literature review for the OpenClaw capstone project and helped the team build a shared understanding of relevant papers and possible technical directions.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litangchao should help move the work from paper reading into concrete project setup, especially by contributing to the repository structure, task breakdown, and initial implementation plan.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No concrete repository artifact evidence yet; Week 1 work was mainly exploratory paper reading and preparation before the project repository was set up.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2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fengyizhan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fengyizhan actively engaged in the initial literature review for the OpenClaw capstone project and helped the team build a shared understanding of relevant papers and possible technical directions.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fengyizhan should help move the work from paper reading into concrete project setup, especially by contributing to the repository structure, task breakdown, and initial implementation plan.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No concrete repository artifact evidence yet; Week 1 work was mainly exploratory paper reading and preparation before the project repository was set up.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3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chenrunqi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chenrunqi actively engaged in the initial literature review for the OpenClaw capstone project and helped the team build a shared understanding of relevant papers and possible technical directions.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chenrunqi should help move the work from paper reading into concrete project setup, especially by contributing to the repository structure, task breakdown, and initial implementation plan.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No concrete repository artifact evidence yet; Week 1 work was mainly exploratory paper reading and preparation before the project repository was set up.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4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linyidong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linyidong actively engaged in the initial literature review for the OpenClaw capstone project and helped the team build a shared understanding of relevant papers and possible technical directions.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linyidong should help move the work from paper reading into concrete project setup, especially by contributing to the repository structure, task breakdown, and initial implementation plan.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No concrete repository artifact evidence yet; Week 1 work was mainly exploratory paper reading and preparation before the project repository was set up.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 w14:paraId="783266E9" w14:textId="77777777" w:rsidR="00481EC0" w:rsidRPr="00964FA9" w:rsidRDefault="00481EC0" w:rsidP="00964FA9">
      <w:pPr>
        <w:rPr>
          <w:rFonts w:eastAsia="宋体"/>
          <w:lang w:eastAsia="zh-CN"/>
        </w:rPr>
      </w:pPr>
    </w:p>
    <w:sectPr w:rsidR="00481EC0" w:rsidRPr="00964FA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05" w:right="648" w:bottom="605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1B0E" w14:textId="77777777" w:rsidR="00832AA6" w:rsidRDefault="00832AA6">
      <w:pPr>
        <w:spacing w:after="0" w:line="240" w:lineRule="auto"/>
      </w:pPr>
      <w:r>
        <w:separator/>
      </w:r>
    </w:p>
  </w:endnote>
  <w:endnote w:type="continuationSeparator" w:id="0">
    <w:p w14:paraId="109AD212" w14:textId="77777777" w:rsidR="00832AA6" w:rsidRDefault="0083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E17" w14:textId="77777777" w:rsidR="00DC3254" w:rsidRDefault="00DC325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73130" w14:textId="305DCFD5" w:rsidR="009674BD" w:rsidRPr="00DC3254" w:rsidRDefault="009674BD" w:rsidP="00DC3254">
    <w:pPr>
      <w:pStyle w:val="a7"/>
      <w:rPr>
        <w:rFonts w:eastAsia="宋体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3A78" w14:textId="77777777" w:rsidR="00DC3254" w:rsidRDefault="00DC325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BEEF4" w14:textId="77777777" w:rsidR="00832AA6" w:rsidRDefault="00832AA6">
      <w:pPr>
        <w:spacing w:after="0" w:line="240" w:lineRule="auto"/>
      </w:pPr>
      <w:r>
        <w:separator/>
      </w:r>
    </w:p>
  </w:footnote>
  <w:footnote w:type="continuationSeparator" w:id="0">
    <w:p w14:paraId="3A03888F" w14:textId="77777777" w:rsidR="00832AA6" w:rsidRDefault="00832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4CAD" w14:textId="77777777" w:rsidR="00DC3254" w:rsidRDefault="00DC325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4C55" w14:textId="77777777" w:rsidR="00DC3254" w:rsidRDefault="00DC325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C2F3" w14:textId="77777777" w:rsidR="00DC3254" w:rsidRDefault="00DC325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603380">
    <w:abstractNumId w:val="8"/>
  </w:num>
  <w:num w:numId="2" w16cid:durableId="440341707">
    <w:abstractNumId w:val="6"/>
  </w:num>
  <w:num w:numId="3" w16cid:durableId="1436289338">
    <w:abstractNumId w:val="5"/>
  </w:num>
  <w:num w:numId="4" w16cid:durableId="352076091">
    <w:abstractNumId w:val="4"/>
  </w:num>
  <w:num w:numId="5" w16cid:durableId="803961830">
    <w:abstractNumId w:val="7"/>
  </w:num>
  <w:num w:numId="6" w16cid:durableId="417675001">
    <w:abstractNumId w:val="3"/>
  </w:num>
  <w:num w:numId="7" w16cid:durableId="1416170367">
    <w:abstractNumId w:val="2"/>
  </w:num>
  <w:num w:numId="8" w16cid:durableId="1662461167">
    <w:abstractNumId w:val="1"/>
  </w:num>
  <w:num w:numId="9" w16cid:durableId="158873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7AD"/>
    <w:rsid w:val="001D3388"/>
    <w:rsid w:val="0029639D"/>
    <w:rsid w:val="00326F90"/>
    <w:rsid w:val="003B4AD1"/>
    <w:rsid w:val="004022CB"/>
    <w:rsid w:val="00481EC0"/>
    <w:rsid w:val="00497C27"/>
    <w:rsid w:val="004A03B8"/>
    <w:rsid w:val="004F413A"/>
    <w:rsid w:val="00576714"/>
    <w:rsid w:val="00642196"/>
    <w:rsid w:val="006E23E6"/>
    <w:rsid w:val="007B0C4C"/>
    <w:rsid w:val="00832AA6"/>
    <w:rsid w:val="008E5C91"/>
    <w:rsid w:val="00964FA9"/>
    <w:rsid w:val="009674BD"/>
    <w:rsid w:val="00A34D74"/>
    <w:rsid w:val="00AA1D8D"/>
    <w:rsid w:val="00AF1D15"/>
    <w:rsid w:val="00B47730"/>
    <w:rsid w:val="00B51827"/>
    <w:rsid w:val="00BF4C00"/>
    <w:rsid w:val="00C9049F"/>
    <w:rsid w:val="00CB0664"/>
    <w:rsid w:val="00D40E69"/>
    <w:rsid w:val="00DC3254"/>
    <w:rsid w:val="00E23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9CBAEE"/>
  <w14:defaultImageDpi w14:val="300"/>
  <w15:docId w15:val="{CE0B7300-3198-4B7B-89A4-7F28C6D6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217</Words>
  <Characters>1175</Characters>
  <Application>Microsoft Office Word</Application>
  <DocSecurity>0</DocSecurity>
  <Lines>65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Yuan Gao</cp:lastModifiedBy>
  <cp:revision>20</cp:revision>
  <dcterms:created xsi:type="dcterms:W3CDTF">2026-06-14T06:09:00Z</dcterms:created>
  <dcterms:modified xsi:type="dcterms:W3CDTF">2026-06-15T04:14:00Z</dcterms:modified>
  <cp:category/>
</cp:coreProperties>
</file>